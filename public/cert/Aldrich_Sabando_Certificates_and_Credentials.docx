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22B2" w14:textId="77777777" w:rsidR="00AA5C52" w:rsidRDefault="00000000">
      <w:pPr>
        <w:spacing w:before="380" w:after="100"/>
      </w:pPr>
      <w:r>
        <w:rPr>
          <w:rFonts w:ascii="Aptos Display" w:eastAsia="Aptos Display" w:hAnsi="Aptos Display"/>
          <w:b/>
          <w:color w:val="1E242B"/>
          <w:sz w:val="54"/>
        </w:rPr>
        <w:t>CERTIFICATES &amp;</w:t>
      </w:r>
    </w:p>
    <w:p w14:paraId="25E4D9C3" w14:textId="77777777" w:rsidR="00AA5C52" w:rsidRDefault="00000000">
      <w:pPr>
        <w:spacing w:after="80"/>
      </w:pPr>
      <w:r>
        <w:rPr>
          <w:rFonts w:ascii="Aptos Display" w:eastAsia="Aptos Display" w:hAnsi="Aptos Display"/>
          <w:b/>
          <w:color w:val="5C6671"/>
          <w:sz w:val="54"/>
        </w:rPr>
        <w:t>CREDENTIALS REGISTER</w:t>
      </w:r>
    </w:p>
    <w:p w14:paraId="5782D22C" w14:textId="77777777" w:rsidR="00AA5C52" w:rsidRDefault="00000000">
      <w:pPr>
        <w:spacing w:after="280"/>
      </w:pPr>
      <w:r>
        <w:rPr>
          <w:b/>
          <w:color w:val="303841"/>
          <w:sz w:val="20"/>
        </w:rPr>
        <w:t>ALDRICH GAVRIEL SABANDO</w:t>
      </w:r>
    </w:p>
    <w:tbl>
      <w:tblPr>
        <w:tblW w:w="0" w:type="auto"/>
        <w:jc w:val="center"/>
        <w:tblLayout w:type="fixed"/>
        <w:tblLook w:val="04A0" w:firstRow="1" w:lastRow="0" w:firstColumn="1" w:lastColumn="0" w:noHBand="0" w:noVBand="1"/>
      </w:tblPr>
      <w:tblGrid>
        <w:gridCol w:w="10166"/>
      </w:tblGrid>
      <w:tr w:rsidR="00AA5C52" w14:paraId="3A97C7CE" w14:textId="77777777">
        <w:trPr>
          <w:jc w:val="center"/>
        </w:trPr>
        <w:tc>
          <w:tcPr>
            <w:tcW w:w="10166" w:type="dxa"/>
            <w:tcBorders>
              <w:top w:val="single" w:sz="10" w:space="0" w:color="AEB6BE"/>
              <w:left w:val="single" w:sz="10" w:space="0" w:color="AEB6BE"/>
              <w:bottom w:val="single" w:sz="10" w:space="0" w:color="AEB6BE"/>
              <w:right w:val="single" w:sz="10" w:space="0" w:color="AEB6BE"/>
            </w:tcBorders>
            <w:shd w:val="clear" w:color="auto" w:fill="F0F2F4"/>
            <w:tcMar>
              <w:top w:w="140" w:type="dxa"/>
              <w:left w:w="180" w:type="dxa"/>
              <w:bottom w:w="140" w:type="dxa"/>
              <w:right w:w="180" w:type="dxa"/>
            </w:tcMar>
          </w:tcPr>
          <w:p w14:paraId="50C5D500" w14:textId="77777777" w:rsidR="00AA5C52" w:rsidRDefault="00000000">
            <w:pPr>
              <w:spacing w:after="80"/>
            </w:pPr>
            <w:r>
              <w:rPr>
                <w:b/>
                <w:color w:val="5D6873"/>
                <w:sz w:val="15"/>
              </w:rPr>
              <w:t>SCOPE</w:t>
            </w:r>
          </w:p>
          <w:p w14:paraId="508933DF" w14:textId="77777777" w:rsidR="00AA5C52" w:rsidRDefault="00000000">
            <w:pPr>
              <w:spacing w:after="0"/>
            </w:pPr>
            <w:r>
              <w:rPr>
                <w:sz w:val="17"/>
              </w:rPr>
              <w:t>12 online credential links and 4 uploaded certificate/recognition files are catalogued below. This is an inventory of the materials supplied in this conversation; it is not a verified count of 16 unique LinkedIn certifications. Some Credly or Google Skills titles were not available from the page data, and some items may overlap with names previously seen in a public LinkedIn listing.</w:t>
            </w:r>
          </w:p>
        </w:tc>
      </w:tr>
    </w:tbl>
    <w:p w14:paraId="6BD902D9" w14:textId="77777777" w:rsidR="00AA5C52" w:rsidRDefault="00AA5C52">
      <w:pPr>
        <w:spacing w:after="40"/>
      </w:pPr>
    </w:p>
    <w:p w14:paraId="7F4F36F0" w14:textId="77777777" w:rsidR="00AA5C52" w:rsidRDefault="00000000">
      <w:pPr>
        <w:keepNext/>
        <w:spacing w:before="160" w:after="40"/>
      </w:pPr>
      <w:r>
        <w:rPr>
          <w:b/>
          <w:color w:val="66717C"/>
          <w:sz w:val="15"/>
        </w:rPr>
        <w:t>01 / 12 PROVIDED URLS</w:t>
      </w:r>
    </w:p>
    <w:p w14:paraId="1CFB9BFC" w14:textId="77777777" w:rsidR="00AA5C52" w:rsidRDefault="00000000">
      <w:pPr>
        <w:pStyle w:val="Heading1"/>
        <w:spacing w:before="0" w:after="140"/>
      </w:pPr>
      <w:r>
        <w:rPr>
          <w:rFonts w:ascii="Aptos Display" w:eastAsia="Aptos Display" w:hAnsi="Aptos Display"/>
        </w:rPr>
        <w:t>Online credential links</w:t>
      </w:r>
    </w:p>
    <w:tbl>
      <w:tblPr>
        <w:tblW w:w="0" w:type="auto"/>
        <w:jc w:val="center"/>
        <w:tblLayout w:type="fixed"/>
        <w:tblLook w:val="04A0" w:firstRow="1" w:lastRow="0" w:firstColumn="1" w:lastColumn="0" w:noHBand="0" w:noVBand="1"/>
      </w:tblPr>
      <w:tblGrid>
        <w:gridCol w:w="490"/>
        <w:gridCol w:w="3168"/>
        <w:gridCol w:w="4651"/>
        <w:gridCol w:w="1670"/>
      </w:tblGrid>
      <w:tr w:rsidR="00AA5C52" w14:paraId="28475D80" w14:textId="77777777">
        <w:trPr>
          <w:tblHeade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7B9BE3B1" w14:textId="77777777" w:rsidR="00AA5C52" w:rsidRDefault="00000000">
            <w:pPr>
              <w:spacing w:after="0"/>
            </w:pPr>
            <w:r>
              <w:rPr>
                <w:b/>
                <w:color w:val="FFFFFF"/>
                <w:sz w:val="16"/>
              </w:rPr>
              <w:t>#</w:t>
            </w:r>
          </w:p>
        </w:tc>
        <w:tc>
          <w:tcPr>
            <w:tcW w:w="3168"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267AF2A4" w14:textId="77777777" w:rsidR="00AA5C52" w:rsidRDefault="00000000">
            <w:pPr>
              <w:spacing w:after="0"/>
            </w:pPr>
            <w:r>
              <w:rPr>
                <w:b/>
                <w:color w:val="FFFFFF"/>
                <w:sz w:val="16"/>
              </w:rPr>
              <w:t>CREDENTIAL / BADGE</w:t>
            </w:r>
          </w:p>
        </w:tc>
        <w:tc>
          <w:tcPr>
            <w:tcW w:w="4651"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55BB4270" w14:textId="77777777" w:rsidR="00AA5C52" w:rsidRDefault="00000000">
            <w:pPr>
              <w:spacing w:after="0"/>
            </w:pPr>
            <w:r>
              <w:rPr>
                <w:b/>
                <w:color w:val="FFFFFF"/>
                <w:sz w:val="16"/>
              </w:rPr>
              <w:t>ISSUER / NOTES</w:t>
            </w:r>
          </w:p>
        </w:tc>
        <w:tc>
          <w:tcPr>
            <w:tcW w:w="1670"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0BF099C2" w14:textId="77777777" w:rsidR="00AA5C52" w:rsidRDefault="00000000">
            <w:pPr>
              <w:spacing w:after="0"/>
            </w:pPr>
            <w:r>
              <w:rPr>
                <w:b/>
                <w:color w:val="FFFFFF"/>
                <w:sz w:val="16"/>
              </w:rPr>
              <w:t>LINK</w:t>
            </w:r>
          </w:p>
        </w:tc>
      </w:tr>
      <w:tr w:rsidR="00AA5C52" w14:paraId="1E36AF54"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54DACFEA" w14:textId="77777777" w:rsidR="00AA5C52" w:rsidRDefault="00000000">
            <w:pPr>
              <w:spacing w:after="20" w:line="240" w:lineRule="auto"/>
            </w:pPr>
            <w:r>
              <w:rPr>
                <w:sz w:val="17"/>
              </w:rPr>
              <w:t>01</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69672ABB" w14:textId="77777777" w:rsidR="00AA5C52" w:rsidRDefault="00000000">
            <w:pPr>
              <w:spacing w:after="20" w:line="240" w:lineRule="auto"/>
            </w:pPr>
            <w:r>
              <w:rPr>
                <w:sz w:val="17"/>
              </w:rPr>
              <w:t>Supervised Machine Learning: Regression and Classification</w:t>
            </w: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5DF4943" w14:textId="77777777" w:rsidR="00AA5C52" w:rsidRDefault="00000000">
            <w:pPr>
              <w:spacing w:after="20" w:line="240" w:lineRule="auto"/>
            </w:pPr>
            <w:r>
              <w:rPr>
                <w:sz w:val="17"/>
              </w:rPr>
              <w:t>Coursera / DeepLearning.AI</w:t>
            </w:r>
          </w:p>
          <w:p w14:paraId="520A5672" w14:textId="77777777" w:rsidR="00AA5C52" w:rsidRDefault="00000000">
            <w:pPr>
              <w:spacing w:after="20"/>
            </w:pPr>
            <w:r>
              <w:rPr>
                <w:sz w:val="17"/>
              </w:rPr>
              <w:t>The title is listed on the resume; use the verification link to confirm the credential record.</w:t>
            </w:r>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1A33BB6" w14:textId="77777777" w:rsidR="00AA5C52" w:rsidRDefault="00000000">
            <w:pPr>
              <w:spacing w:after="20" w:line="240" w:lineRule="auto"/>
            </w:pPr>
            <w:hyperlink r:id="rId8">
              <w:r>
                <w:rPr>
                  <w:color w:val="3E4954"/>
                  <w:u w:val="single"/>
                </w:rPr>
                <w:t>Open credential</w:t>
              </w:r>
            </w:hyperlink>
          </w:p>
        </w:tc>
      </w:tr>
      <w:tr w:rsidR="00AA5C52" w14:paraId="700193CD"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2F0E6E2" w14:textId="77777777" w:rsidR="00AA5C52" w:rsidRDefault="00000000">
            <w:pPr>
              <w:spacing w:after="20" w:line="240" w:lineRule="auto"/>
            </w:pPr>
            <w:r>
              <w:rPr>
                <w:sz w:val="17"/>
              </w:rPr>
              <w:t>02</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ED63CDF" w14:textId="31A098ED" w:rsidR="00AA5C52" w:rsidRDefault="000F6C23">
            <w:pPr>
              <w:spacing w:after="20" w:line="240" w:lineRule="auto"/>
            </w:pPr>
            <w:r>
              <w:rPr>
                <w:sz w:val="17"/>
              </w:rPr>
              <w:t>Build a Certification study guide</w:t>
            </w: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BEA2FDF" w14:textId="77777777" w:rsidR="00AA5C52" w:rsidRDefault="00000000">
            <w:pPr>
              <w:spacing w:after="20" w:line="240" w:lineRule="auto"/>
            </w:pPr>
            <w:r>
              <w:rPr>
                <w:sz w:val="17"/>
              </w:rPr>
              <w:t>Google Skills</w:t>
            </w:r>
          </w:p>
          <w:p w14:paraId="423B5754" w14:textId="77777777" w:rsidR="00AA5C52" w:rsidRDefault="00000000">
            <w:pPr>
              <w:spacing w:after="20"/>
            </w:pPr>
            <w:r>
              <w:rPr>
                <w:sz w:val="17"/>
              </w:rPr>
              <w:t>The badge page was supplied, but its exact badge title was not accessible during compilation.</w:t>
            </w:r>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991F8C5" w14:textId="77777777" w:rsidR="00AA5C52" w:rsidRDefault="00000000">
            <w:pPr>
              <w:spacing w:after="20" w:line="240" w:lineRule="auto"/>
            </w:pPr>
            <w:hyperlink r:id="rId9">
              <w:r>
                <w:rPr>
                  <w:color w:val="3E4954"/>
                  <w:u w:val="single"/>
                </w:rPr>
                <w:t>Ope</w:t>
              </w:r>
              <w:r>
                <w:rPr>
                  <w:color w:val="3E4954"/>
                  <w:u w:val="single"/>
                </w:rPr>
                <w:t>n</w:t>
              </w:r>
              <w:r>
                <w:rPr>
                  <w:color w:val="3E4954"/>
                  <w:u w:val="single"/>
                </w:rPr>
                <w:t xml:space="preserve"> credential</w:t>
              </w:r>
            </w:hyperlink>
          </w:p>
        </w:tc>
      </w:tr>
      <w:tr w:rsidR="00AA5C52" w14:paraId="052A0920"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07901198" w14:textId="77777777" w:rsidR="00AA5C52" w:rsidRDefault="00000000">
            <w:pPr>
              <w:spacing w:after="20" w:line="240" w:lineRule="auto"/>
            </w:pPr>
            <w:r>
              <w:rPr>
                <w:sz w:val="17"/>
              </w:rPr>
              <w:t>03</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CFF99E8" w14:textId="50DA12EB" w:rsidR="00AA5C52" w:rsidRPr="000F6C23" w:rsidRDefault="000F6C23">
            <w:pPr>
              <w:spacing w:after="20" w:line="240" w:lineRule="auto"/>
              <w:rPr>
                <w:b/>
                <w:bCs/>
                <w:sz w:val="17"/>
              </w:rPr>
            </w:pPr>
            <w:r w:rsidRPr="000F6C23">
              <w:rPr>
                <w:b/>
                <w:bCs/>
                <w:sz w:val="17"/>
              </w:rPr>
              <w:t>AWS Academy Graduate - Cloud Foundations - Training Badge</w:t>
            </w: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4E8F85C0" w14:textId="07D249F0" w:rsidR="00AA5C52" w:rsidRDefault="00000000" w:rsidP="000F6C23">
            <w:pPr>
              <w:spacing w:after="20" w:line="240" w:lineRule="auto"/>
            </w:pPr>
            <w:r>
              <w:rPr>
                <w:sz w:val="17"/>
              </w:rPr>
              <w:t>Credly</w:t>
            </w:r>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30AECC4" w14:textId="77777777" w:rsidR="00AA5C52" w:rsidRDefault="00000000">
            <w:pPr>
              <w:spacing w:after="20" w:line="240" w:lineRule="auto"/>
            </w:pPr>
            <w:hyperlink r:id="rId10">
              <w:r>
                <w:rPr>
                  <w:color w:val="3E4954"/>
                  <w:u w:val="single"/>
                </w:rPr>
                <w:t>Open c</w:t>
              </w:r>
              <w:r>
                <w:rPr>
                  <w:color w:val="3E4954"/>
                  <w:u w:val="single"/>
                </w:rPr>
                <w:t>r</w:t>
              </w:r>
              <w:r>
                <w:rPr>
                  <w:color w:val="3E4954"/>
                  <w:u w:val="single"/>
                </w:rPr>
                <w:t>edential</w:t>
              </w:r>
            </w:hyperlink>
          </w:p>
        </w:tc>
      </w:tr>
      <w:tr w:rsidR="00AA5C52" w14:paraId="78DB529E"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8ACD616" w14:textId="77777777" w:rsidR="00AA5C52" w:rsidRDefault="00000000">
            <w:pPr>
              <w:spacing w:after="20" w:line="240" w:lineRule="auto"/>
            </w:pPr>
            <w:r>
              <w:rPr>
                <w:sz w:val="17"/>
              </w:rPr>
              <w:t>04</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99DCC14" w14:textId="77777777" w:rsidR="00AA5C52" w:rsidRDefault="00000000">
            <w:pPr>
              <w:spacing w:after="20" w:line="240" w:lineRule="auto"/>
            </w:pPr>
            <w:r>
              <w:rPr>
                <w:sz w:val="17"/>
              </w:rPr>
              <w:t>Responsive Web Design V8</w:t>
            </w: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15AAFD0D" w14:textId="77777777" w:rsidR="00AA5C52" w:rsidRDefault="00000000">
            <w:pPr>
              <w:spacing w:after="20" w:line="240" w:lineRule="auto"/>
            </w:pPr>
            <w:r>
              <w:rPr>
                <w:sz w:val="17"/>
              </w:rPr>
              <w:t>freeCodeCamp</w:t>
            </w:r>
          </w:p>
          <w:p w14:paraId="5BBA90C5" w14:textId="77777777" w:rsidR="00AA5C52" w:rsidRDefault="00000000">
            <w:pPr>
              <w:spacing w:after="20"/>
            </w:pPr>
            <w:r>
              <w:rPr>
                <w:sz w:val="17"/>
              </w:rPr>
              <w:t>Certificate title is reflected in the supplied URL.</w:t>
            </w:r>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1F50C67C" w14:textId="77777777" w:rsidR="00AA5C52" w:rsidRDefault="00000000">
            <w:pPr>
              <w:spacing w:after="20" w:line="240" w:lineRule="auto"/>
            </w:pPr>
            <w:hyperlink r:id="rId11">
              <w:r>
                <w:rPr>
                  <w:color w:val="3E4954"/>
                  <w:u w:val="single"/>
                </w:rPr>
                <w:t>Open credential</w:t>
              </w:r>
            </w:hyperlink>
          </w:p>
        </w:tc>
      </w:tr>
      <w:tr w:rsidR="00AA5C52" w14:paraId="032CA3A1"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10FD73DC" w14:textId="77777777" w:rsidR="00AA5C52" w:rsidRDefault="00000000">
            <w:pPr>
              <w:spacing w:after="20" w:line="240" w:lineRule="auto"/>
            </w:pPr>
            <w:r>
              <w:rPr>
                <w:sz w:val="17"/>
              </w:rPr>
              <w:t>05</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66526728" w14:textId="77777777" w:rsidR="00AA5C52" w:rsidRDefault="00000000">
            <w:pPr>
              <w:spacing w:after="20" w:line="240" w:lineRule="auto"/>
            </w:pPr>
            <w:r>
              <w:rPr>
                <w:sz w:val="17"/>
              </w:rPr>
              <w:t>Relational Database V8</w:t>
            </w: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024C5821" w14:textId="77777777" w:rsidR="00AA5C52" w:rsidRDefault="00000000">
            <w:pPr>
              <w:spacing w:after="20" w:line="240" w:lineRule="auto"/>
            </w:pPr>
            <w:r>
              <w:rPr>
                <w:sz w:val="17"/>
              </w:rPr>
              <w:t>freeCodeCamp</w:t>
            </w:r>
          </w:p>
          <w:p w14:paraId="45DDA15C" w14:textId="77777777" w:rsidR="00AA5C52" w:rsidRDefault="00000000">
            <w:pPr>
              <w:spacing w:after="20"/>
            </w:pPr>
            <w:r>
              <w:rPr>
                <w:sz w:val="17"/>
              </w:rPr>
              <w:t>Certificate title is reflected in the supplied URL.</w:t>
            </w:r>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6284292E" w14:textId="77777777" w:rsidR="00AA5C52" w:rsidRDefault="00000000">
            <w:pPr>
              <w:spacing w:after="20" w:line="240" w:lineRule="auto"/>
            </w:pPr>
            <w:hyperlink r:id="rId12">
              <w:r>
                <w:rPr>
                  <w:color w:val="3E4954"/>
                  <w:u w:val="single"/>
                </w:rPr>
                <w:t>Open credential</w:t>
              </w:r>
            </w:hyperlink>
          </w:p>
        </w:tc>
      </w:tr>
      <w:tr w:rsidR="00AA5C52" w14:paraId="03EB7F6C"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628E09C3" w14:textId="77777777" w:rsidR="00AA5C52" w:rsidRDefault="00000000">
            <w:pPr>
              <w:spacing w:after="20" w:line="240" w:lineRule="auto"/>
            </w:pPr>
            <w:r>
              <w:rPr>
                <w:sz w:val="17"/>
              </w:rPr>
              <w:t>06</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E197978" w14:textId="0F82F6EA" w:rsidR="00AA5C52" w:rsidRPr="000F6C23" w:rsidRDefault="000F6C23">
            <w:pPr>
              <w:spacing w:after="20" w:line="240" w:lineRule="auto"/>
              <w:rPr>
                <w:b/>
                <w:bCs/>
                <w:sz w:val="17"/>
              </w:rPr>
            </w:pPr>
            <w:r w:rsidRPr="000F6C23">
              <w:rPr>
                <w:b/>
                <w:bCs/>
                <w:sz w:val="17"/>
              </w:rPr>
              <w:t>Cyber Threat Management</w:t>
            </w: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255FC90" w14:textId="77777777" w:rsidR="00AA5C52" w:rsidRDefault="00000000">
            <w:pPr>
              <w:spacing w:after="20" w:line="240" w:lineRule="auto"/>
            </w:pPr>
            <w:r>
              <w:rPr>
                <w:sz w:val="17"/>
              </w:rPr>
              <w:t>Credly</w:t>
            </w:r>
          </w:p>
          <w:p w14:paraId="27C6DF7B" w14:textId="7FCBF4FF" w:rsidR="00AA5C52" w:rsidRDefault="000F6C23">
            <w:pPr>
              <w:spacing w:after="20"/>
            </w:pPr>
            <w:r w:rsidRPr="000F6C23">
              <w:rPr>
                <w:sz w:val="17"/>
              </w:rPr>
              <w:t xml:space="preserve">Issued by </w:t>
            </w:r>
            <w:hyperlink r:id="rId13" w:history="1">
              <w:r w:rsidRPr="000F6C23">
                <w:rPr>
                  <w:rStyle w:val="Hyperlink"/>
                  <w:sz w:val="17"/>
                </w:rPr>
                <w:t>Cisco</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137829E2" w14:textId="77777777" w:rsidR="00AA5C52" w:rsidRDefault="00000000">
            <w:pPr>
              <w:spacing w:after="20" w:line="240" w:lineRule="auto"/>
            </w:pPr>
            <w:hyperlink r:id="rId14">
              <w:r>
                <w:rPr>
                  <w:color w:val="3E4954"/>
                  <w:u w:val="single"/>
                </w:rPr>
                <w:t>Open cred</w:t>
              </w:r>
              <w:r>
                <w:rPr>
                  <w:color w:val="3E4954"/>
                  <w:u w:val="single"/>
                </w:rPr>
                <w:t>e</w:t>
              </w:r>
              <w:r>
                <w:rPr>
                  <w:color w:val="3E4954"/>
                  <w:u w:val="single"/>
                </w:rPr>
                <w:t>ntial</w:t>
              </w:r>
            </w:hyperlink>
          </w:p>
        </w:tc>
      </w:tr>
      <w:tr w:rsidR="00AA5C52" w14:paraId="16312905"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C840E2C" w14:textId="77777777" w:rsidR="00AA5C52" w:rsidRDefault="00000000">
            <w:pPr>
              <w:spacing w:after="20" w:line="240" w:lineRule="auto"/>
            </w:pPr>
            <w:r>
              <w:rPr>
                <w:sz w:val="17"/>
              </w:rPr>
              <w:t>07</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207613CC" w14:textId="007352E1" w:rsidR="000F6C23" w:rsidRPr="000F6C23" w:rsidRDefault="000F6C23" w:rsidP="000F6C23">
            <w:pPr>
              <w:spacing w:after="20" w:line="240" w:lineRule="auto"/>
              <w:rPr>
                <w:sz w:val="17"/>
              </w:rPr>
            </w:pPr>
            <w:r w:rsidRPr="000F6C23">
              <w:rPr>
                <w:b/>
                <w:bCs/>
                <w:sz w:val="17"/>
              </w:rPr>
              <w:t>AI Fundamentals with IBM SkillsBuild</w:t>
            </w:r>
          </w:p>
          <w:p w14:paraId="7120BA2C" w14:textId="20D8BDE7" w:rsidR="00AA5C52" w:rsidRDefault="00AA5C52">
            <w:pPr>
              <w:spacing w:after="20" w:line="240" w:lineRule="auto"/>
            </w:pP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0F93247F" w14:textId="77777777" w:rsidR="00AA5C52" w:rsidRDefault="00000000">
            <w:pPr>
              <w:spacing w:after="20" w:line="240" w:lineRule="auto"/>
            </w:pPr>
            <w:r>
              <w:rPr>
                <w:sz w:val="17"/>
              </w:rPr>
              <w:t>Credly</w:t>
            </w:r>
          </w:p>
          <w:p w14:paraId="1AEBCF04" w14:textId="35EBF2A7" w:rsidR="00AA5C52" w:rsidRDefault="000F6C23">
            <w:pPr>
              <w:spacing w:after="20"/>
            </w:pPr>
            <w:r w:rsidRPr="000F6C23">
              <w:rPr>
                <w:sz w:val="17"/>
              </w:rPr>
              <w:t xml:space="preserve">Issued by </w:t>
            </w:r>
            <w:hyperlink r:id="rId15" w:history="1">
              <w:r w:rsidRPr="000F6C23">
                <w:rPr>
                  <w:rStyle w:val="Hyperlink"/>
                  <w:sz w:val="17"/>
                </w:rPr>
                <w:t>Cisco</w:t>
              </w:r>
            </w:hyperlink>
            <w:r w:rsidR="00000000">
              <w:rPr>
                <w:sz w:val="17"/>
              </w:rPr>
              <w:t>.</w:t>
            </w:r>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63718CBD" w14:textId="77777777" w:rsidR="00AA5C52" w:rsidRDefault="00000000">
            <w:pPr>
              <w:spacing w:after="20" w:line="240" w:lineRule="auto"/>
            </w:pPr>
            <w:hyperlink r:id="rId16">
              <w:r>
                <w:rPr>
                  <w:color w:val="3E4954"/>
                  <w:u w:val="single"/>
                </w:rPr>
                <w:t>Open</w:t>
              </w:r>
              <w:r>
                <w:rPr>
                  <w:color w:val="3E4954"/>
                  <w:u w:val="single"/>
                </w:rPr>
                <w:t xml:space="preserve"> </w:t>
              </w:r>
              <w:r>
                <w:rPr>
                  <w:color w:val="3E4954"/>
                  <w:u w:val="single"/>
                </w:rPr>
                <w:t>credential</w:t>
              </w:r>
            </w:hyperlink>
          </w:p>
        </w:tc>
      </w:tr>
      <w:tr w:rsidR="00AA5C52" w14:paraId="447EEFFC"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6FF700B" w14:textId="77777777" w:rsidR="00AA5C52" w:rsidRDefault="00000000">
            <w:pPr>
              <w:spacing w:after="20" w:line="240" w:lineRule="auto"/>
            </w:pPr>
            <w:r>
              <w:rPr>
                <w:sz w:val="17"/>
              </w:rPr>
              <w:t>08</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07A3DEC" w14:textId="3C1D3283" w:rsidR="00AA5C52" w:rsidRPr="000F6C23" w:rsidRDefault="000F6C23">
            <w:pPr>
              <w:spacing w:after="20" w:line="240" w:lineRule="auto"/>
              <w:rPr>
                <w:b/>
                <w:bCs/>
                <w:sz w:val="17"/>
              </w:rPr>
            </w:pPr>
            <w:r w:rsidRPr="000F6C23">
              <w:rPr>
                <w:b/>
                <w:bCs/>
                <w:sz w:val="17"/>
              </w:rPr>
              <w:t>CTS Jan 26 Badge</w:t>
            </w: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2CA65E2D" w14:textId="77777777" w:rsidR="00AA5C52" w:rsidRDefault="00000000">
            <w:pPr>
              <w:spacing w:after="20" w:line="240" w:lineRule="auto"/>
            </w:pPr>
            <w:r>
              <w:rPr>
                <w:sz w:val="17"/>
              </w:rPr>
              <w:t>Credly</w:t>
            </w:r>
          </w:p>
          <w:p w14:paraId="0577BD37" w14:textId="41ECFFC6" w:rsidR="00AA5C52" w:rsidRPr="000F6C23" w:rsidRDefault="000F6C23" w:rsidP="000F6C23">
            <w:pPr>
              <w:spacing w:after="20" w:line="240" w:lineRule="auto"/>
              <w:rPr>
                <w:sz w:val="17"/>
              </w:rPr>
            </w:pPr>
            <w:r w:rsidRPr="000F6C23">
              <w:rPr>
                <w:sz w:val="17"/>
              </w:rPr>
              <w:t xml:space="preserve">Issued by </w:t>
            </w:r>
            <w:hyperlink r:id="rId17" w:history="1">
              <w:r w:rsidRPr="000F6C23">
                <w:rPr>
                  <w:rStyle w:val="Hyperlink"/>
                  <w:sz w:val="17"/>
                </w:rPr>
                <w:t>Explore Google Cloud</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DA2AACA" w14:textId="77777777" w:rsidR="00AA5C52" w:rsidRDefault="00000000">
            <w:pPr>
              <w:spacing w:after="20" w:line="240" w:lineRule="auto"/>
            </w:pPr>
            <w:hyperlink r:id="rId18">
              <w:r>
                <w:rPr>
                  <w:color w:val="3E4954"/>
                  <w:u w:val="single"/>
                </w:rPr>
                <w:t>Open crede</w:t>
              </w:r>
              <w:r>
                <w:rPr>
                  <w:color w:val="3E4954"/>
                  <w:u w:val="single"/>
                </w:rPr>
                <w:t>n</w:t>
              </w:r>
              <w:r>
                <w:rPr>
                  <w:color w:val="3E4954"/>
                  <w:u w:val="single"/>
                </w:rPr>
                <w:t>tial</w:t>
              </w:r>
            </w:hyperlink>
          </w:p>
        </w:tc>
      </w:tr>
      <w:tr w:rsidR="00AA5C52" w14:paraId="18CA353E"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54C95FE7" w14:textId="77777777" w:rsidR="00AA5C52" w:rsidRDefault="00000000">
            <w:pPr>
              <w:spacing w:after="20" w:line="240" w:lineRule="auto"/>
            </w:pPr>
            <w:r>
              <w:rPr>
                <w:sz w:val="17"/>
              </w:rPr>
              <w:t>09</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4C70F417" w14:textId="37A11EEE" w:rsidR="00AA5C52" w:rsidRPr="000F6C23" w:rsidRDefault="000F6C23">
            <w:pPr>
              <w:spacing w:after="20" w:line="240" w:lineRule="auto"/>
              <w:rPr>
                <w:b/>
                <w:bCs/>
                <w:sz w:val="17"/>
              </w:rPr>
            </w:pPr>
            <w:r w:rsidRPr="000F6C23">
              <w:rPr>
                <w:b/>
                <w:bCs/>
                <w:sz w:val="17"/>
              </w:rPr>
              <w:t>Artificial Intelligence Fundamentals</w:t>
            </w: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2450E1A9" w14:textId="77777777" w:rsidR="00AA5C52" w:rsidRDefault="00000000">
            <w:pPr>
              <w:spacing w:after="20" w:line="240" w:lineRule="auto"/>
            </w:pPr>
            <w:r>
              <w:rPr>
                <w:sz w:val="17"/>
              </w:rPr>
              <w:t>Credly</w:t>
            </w:r>
          </w:p>
          <w:p w14:paraId="4DEDD8ED" w14:textId="3B8CECAA" w:rsidR="00AA5C52" w:rsidRDefault="000F6C23">
            <w:pPr>
              <w:spacing w:after="20"/>
            </w:pPr>
            <w:r w:rsidRPr="000F6C23">
              <w:rPr>
                <w:sz w:val="17"/>
              </w:rPr>
              <w:t xml:space="preserve">Issued by </w:t>
            </w:r>
            <w:hyperlink r:id="rId19" w:history="1">
              <w:r w:rsidRPr="000F6C23">
                <w:rPr>
                  <w:rStyle w:val="Hyperlink"/>
                  <w:sz w:val="17"/>
                </w:rPr>
                <w:t>IBM SkillsBuild</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8A7CF58" w14:textId="77777777" w:rsidR="00AA5C52" w:rsidRDefault="00000000">
            <w:pPr>
              <w:spacing w:after="20" w:line="240" w:lineRule="auto"/>
            </w:pPr>
            <w:hyperlink r:id="rId20">
              <w:r>
                <w:rPr>
                  <w:color w:val="3E4954"/>
                  <w:u w:val="single"/>
                </w:rPr>
                <w:t>O</w:t>
              </w:r>
              <w:r>
                <w:rPr>
                  <w:color w:val="3E4954"/>
                  <w:u w:val="single"/>
                </w:rPr>
                <w:t>p</w:t>
              </w:r>
              <w:r>
                <w:rPr>
                  <w:color w:val="3E4954"/>
                  <w:u w:val="single"/>
                </w:rPr>
                <w:t>en credential</w:t>
              </w:r>
            </w:hyperlink>
          </w:p>
        </w:tc>
      </w:tr>
      <w:tr w:rsidR="00AA5C52" w14:paraId="68C8D128"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20694FEF" w14:textId="77777777" w:rsidR="00AA5C52" w:rsidRDefault="00000000">
            <w:pPr>
              <w:spacing w:after="20" w:line="240" w:lineRule="auto"/>
            </w:pPr>
            <w:r>
              <w:rPr>
                <w:sz w:val="17"/>
              </w:rPr>
              <w:t>10</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032C5773" w14:textId="39F58070" w:rsidR="00AA5C52" w:rsidRPr="003E3BE6" w:rsidRDefault="005B46D2">
            <w:pPr>
              <w:spacing w:after="20" w:line="240" w:lineRule="auto"/>
              <w:rPr>
                <w:b/>
                <w:bCs/>
                <w:sz w:val="17"/>
              </w:rPr>
            </w:pPr>
            <w:r w:rsidRPr="005B46D2">
              <w:rPr>
                <w:b/>
                <w:bCs/>
                <w:sz w:val="17"/>
              </w:rPr>
              <w:t>JavaScript Essentials 1</w:t>
            </w: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7237F2A" w14:textId="77777777" w:rsidR="00AA5C52" w:rsidRDefault="00000000">
            <w:pPr>
              <w:spacing w:after="20" w:line="240" w:lineRule="auto"/>
            </w:pPr>
            <w:r>
              <w:rPr>
                <w:sz w:val="17"/>
              </w:rPr>
              <w:t>Credly</w:t>
            </w:r>
          </w:p>
          <w:p w14:paraId="07D2446E" w14:textId="1A012BAE" w:rsidR="00AA5C52" w:rsidRPr="003E3BE6" w:rsidRDefault="005B46D2" w:rsidP="003E3BE6">
            <w:pPr>
              <w:spacing w:after="20" w:line="240" w:lineRule="auto"/>
              <w:rPr>
                <w:sz w:val="17"/>
              </w:rPr>
            </w:pPr>
            <w:r w:rsidRPr="005B46D2">
              <w:rPr>
                <w:sz w:val="17"/>
              </w:rPr>
              <w:t xml:space="preserve">Issued by </w:t>
            </w:r>
            <w:hyperlink r:id="rId21" w:history="1">
              <w:r w:rsidRPr="005B46D2">
                <w:rPr>
                  <w:rStyle w:val="Hyperlink"/>
                  <w:sz w:val="17"/>
                </w:rPr>
                <w:t>Cisco</w:t>
              </w:r>
            </w:hyperlink>
            <w:r w:rsidR="00000000">
              <w:rPr>
                <w:sz w:val="17"/>
              </w:rPr>
              <w:t>.</w:t>
            </w:r>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2897F618" w14:textId="77777777" w:rsidR="00AA5C52" w:rsidRDefault="00000000">
            <w:pPr>
              <w:spacing w:after="20" w:line="240" w:lineRule="auto"/>
            </w:pPr>
            <w:hyperlink r:id="rId22">
              <w:r>
                <w:rPr>
                  <w:color w:val="3E4954"/>
                  <w:u w:val="single"/>
                </w:rPr>
                <w:t>Open credential</w:t>
              </w:r>
            </w:hyperlink>
          </w:p>
        </w:tc>
      </w:tr>
      <w:tr w:rsidR="00AA5C52" w14:paraId="3B20E7B9"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B0CCE95" w14:textId="77777777" w:rsidR="00AA5C52" w:rsidRDefault="00000000">
            <w:pPr>
              <w:spacing w:after="20" w:line="240" w:lineRule="auto"/>
            </w:pPr>
            <w:r>
              <w:rPr>
                <w:sz w:val="17"/>
              </w:rPr>
              <w:t>11</w:t>
            </w:r>
          </w:p>
        </w:tc>
        <w:tc>
          <w:tcPr>
            <w:tcW w:w="3168"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55E2F47" w14:textId="5A519FB7" w:rsidR="00AA5C52" w:rsidRPr="00090BBF" w:rsidRDefault="003E3BE6">
            <w:pPr>
              <w:spacing w:after="20" w:line="240" w:lineRule="auto"/>
              <w:rPr>
                <w:b/>
                <w:bCs/>
                <w:sz w:val="17"/>
              </w:rPr>
            </w:pPr>
            <w:r w:rsidRPr="003E3BE6">
              <w:rPr>
                <w:b/>
                <w:bCs/>
                <w:sz w:val="17"/>
              </w:rPr>
              <w:t>CompTIA IT Fundamentals+ (ITF+) Certification</w:t>
            </w:r>
          </w:p>
        </w:tc>
        <w:tc>
          <w:tcPr>
            <w:tcW w:w="4651"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9488816" w14:textId="77777777" w:rsidR="00AA5C52" w:rsidRDefault="00000000">
            <w:pPr>
              <w:spacing w:after="20" w:line="240" w:lineRule="auto"/>
            </w:pPr>
            <w:r>
              <w:rPr>
                <w:sz w:val="17"/>
              </w:rPr>
              <w:t>Credly</w:t>
            </w:r>
          </w:p>
          <w:p w14:paraId="6E99B744" w14:textId="3C8A06F5" w:rsidR="00AA5C52" w:rsidRPr="003E3BE6" w:rsidRDefault="003E3BE6" w:rsidP="003E3BE6">
            <w:pPr>
              <w:spacing w:after="20" w:line="240" w:lineRule="auto"/>
              <w:rPr>
                <w:sz w:val="17"/>
              </w:rPr>
            </w:pPr>
            <w:r w:rsidRPr="003E3BE6">
              <w:rPr>
                <w:sz w:val="17"/>
              </w:rPr>
              <w:t xml:space="preserve">Issued by </w:t>
            </w:r>
            <w:hyperlink r:id="rId23" w:history="1">
              <w:r w:rsidRPr="003E3BE6">
                <w:rPr>
                  <w:rStyle w:val="Hyperlink"/>
                  <w:sz w:val="17"/>
                </w:rPr>
                <w:t>CompTIA</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1A188E89" w14:textId="77777777" w:rsidR="00AA5C52" w:rsidRDefault="00000000">
            <w:pPr>
              <w:spacing w:after="20" w:line="240" w:lineRule="auto"/>
            </w:pPr>
            <w:hyperlink r:id="rId24">
              <w:r>
                <w:rPr>
                  <w:color w:val="3E4954"/>
                  <w:u w:val="single"/>
                </w:rPr>
                <w:t>Open cr</w:t>
              </w:r>
              <w:r>
                <w:rPr>
                  <w:color w:val="3E4954"/>
                  <w:u w:val="single"/>
                </w:rPr>
                <w:t>e</w:t>
              </w:r>
              <w:r>
                <w:rPr>
                  <w:color w:val="3E4954"/>
                  <w:u w:val="single"/>
                </w:rPr>
                <w:t>dential</w:t>
              </w:r>
            </w:hyperlink>
          </w:p>
        </w:tc>
      </w:tr>
      <w:tr w:rsidR="00AA5C52" w14:paraId="456325F0" w14:textId="77777777" w:rsidTr="00395D8F">
        <w:trPr>
          <w:trHeight w:val="25"/>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86688C2" w14:textId="77777777" w:rsidR="00AA5C52" w:rsidRDefault="00000000">
            <w:pPr>
              <w:spacing w:after="20" w:line="240" w:lineRule="auto"/>
            </w:pPr>
            <w:r>
              <w:rPr>
                <w:sz w:val="17"/>
              </w:rPr>
              <w:t>12</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FA45319" w14:textId="77777777" w:rsidR="00395D8F" w:rsidRPr="00395D8F" w:rsidRDefault="00395D8F" w:rsidP="00395D8F">
            <w:pPr>
              <w:spacing w:after="20" w:line="240" w:lineRule="auto"/>
              <w:rPr>
                <w:b/>
                <w:bCs/>
                <w:sz w:val="17"/>
              </w:rPr>
            </w:pPr>
            <w:r w:rsidRPr="00395D8F">
              <w:rPr>
                <w:b/>
                <w:bCs/>
                <w:sz w:val="17"/>
              </w:rPr>
              <w:t>Endpoint Security</w:t>
            </w:r>
          </w:p>
          <w:p w14:paraId="1099718A" w14:textId="22A56F1C" w:rsidR="00AA5C52" w:rsidRDefault="00AA5C52">
            <w:pPr>
              <w:spacing w:after="20" w:line="240" w:lineRule="auto"/>
            </w:pP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0E2EBEB4" w14:textId="2D4661B9" w:rsidR="00AA5C52" w:rsidRDefault="00395D8F">
            <w:pPr>
              <w:spacing w:after="20"/>
            </w:pPr>
            <w:r w:rsidRPr="00395D8F">
              <w:rPr>
                <w:sz w:val="17"/>
              </w:rPr>
              <w:lastRenderedPageBreak/>
              <w:t xml:space="preserve">Issued by </w:t>
            </w:r>
            <w:hyperlink r:id="rId25" w:history="1">
              <w:r w:rsidRPr="00395D8F">
                <w:rPr>
                  <w:rStyle w:val="Hyperlink"/>
                  <w:sz w:val="17"/>
                </w:rPr>
                <w:t>Cisco</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256C227" w14:textId="77777777" w:rsidR="00AA5C52" w:rsidRDefault="00000000">
            <w:pPr>
              <w:spacing w:after="20" w:line="240" w:lineRule="auto"/>
            </w:pPr>
            <w:hyperlink r:id="rId26">
              <w:r>
                <w:rPr>
                  <w:color w:val="3E4954"/>
                  <w:u w:val="single"/>
                </w:rPr>
                <w:t>Open credential</w:t>
              </w:r>
            </w:hyperlink>
          </w:p>
        </w:tc>
      </w:tr>
      <w:tr w:rsidR="000F6C23" w14:paraId="791EAF5F"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0FF0056F" w14:textId="7EF9CFAD" w:rsidR="000F6C23" w:rsidRDefault="000F6C23">
            <w:pPr>
              <w:spacing w:after="20" w:line="240" w:lineRule="auto"/>
              <w:rPr>
                <w:sz w:val="17"/>
              </w:rPr>
            </w:pPr>
            <w:r>
              <w:rPr>
                <w:sz w:val="17"/>
              </w:rPr>
              <w:t>13</w:t>
            </w:r>
          </w:p>
        </w:tc>
        <w:tc>
          <w:tcPr>
            <w:tcW w:w="3168"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3B030A40" w14:textId="77777777" w:rsidR="000F6C23" w:rsidRPr="000F6C23" w:rsidRDefault="000F6C23" w:rsidP="000F6C23">
            <w:pPr>
              <w:spacing w:after="20" w:line="240" w:lineRule="auto"/>
              <w:rPr>
                <w:b/>
                <w:bCs/>
                <w:sz w:val="17"/>
              </w:rPr>
            </w:pPr>
            <w:r w:rsidRPr="000F6C23">
              <w:rPr>
                <w:b/>
                <w:bCs/>
                <w:sz w:val="17"/>
              </w:rPr>
              <w:t>Data Analytics Essentials</w:t>
            </w:r>
          </w:p>
          <w:p w14:paraId="060D363D" w14:textId="7CF621B1" w:rsidR="000F6C23" w:rsidRDefault="000F6C23">
            <w:pPr>
              <w:spacing w:after="20" w:line="240" w:lineRule="auto"/>
              <w:rPr>
                <w:sz w:val="17"/>
              </w:rPr>
            </w:pPr>
          </w:p>
        </w:tc>
        <w:tc>
          <w:tcPr>
            <w:tcW w:w="4651"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3E67D81" w14:textId="09778647" w:rsidR="000F6C23" w:rsidRDefault="000F6C23">
            <w:pPr>
              <w:spacing w:after="20" w:line="240" w:lineRule="auto"/>
              <w:rPr>
                <w:sz w:val="17"/>
              </w:rPr>
            </w:pPr>
            <w:r w:rsidRPr="000F6C23">
              <w:rPr>
                <w:sz w:val="17"/>
              </w:rPr>
              <w:t xml:space="preserve">Issued by </w:t>
            </w:r>
            <w:hyperlink r:id="rId27" w:history="1">
              <w:r w:rsidRPr="000F6C23">
                <w:rPr>
                  <w:rStyle w:val="Hyperlink"/>
                  <w:sz w:val="17"/>
                </w:rPr>
                <w:t>Cisco</w:t>
              </w:r>
            </w:hyperlink>
          </w:p>
        </w:tc>
        <w:tc>
          <w:tcPr>
            <w:tcW w:w="167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1050E743" w14:textId="3B27CD96" w:rsidR="000F6C23" w:rsidRDefault="000F6C23">
            <w:pPr>
              <w:spacing w:after="20" w:line="240" w:lineRule="auto"/>
            </w:pPr>
            <w:hyperlink r:id="rId28" w:history="1">
              <w:r w:rsidRPr="00C4388F">
                <w:rPr>
                  <w:rStyle w:val="Hyperlink"/>
                </w:rPr>
                <w:t>https://www.credly.com/badges/757fb578-b2dd-4377-97ef-9efc2e868da5/linked_in_profile</w:t>
              </w:r>
            </w:hyperlink>
          </w:p>
          <w:p w14:paraId="7C69924E" w14:textId="3FC4B3C3" w:rsidR="000F6C23" w:rsidRDefault="000F6C23">
            <w:pPr>
              <w:spacing w:after="20" w:line="240" w:lineRule="auto"/>
            </w:pPr>
          </w:p>
        </w:tc>
      </w:tr>
    </w:tbl>
    <w:p w14:paraId="07B344E1" w14:textId="77777777" w:rsidR="00AA5C52" w:rsidRDefault="00000000">
      <w:pPr>
        <w:keepNext/>
        <w:spacing w:before="180" w:after="40"/>
      </w:pPr>
      <w:r>
        <w:rPr>
          <w:b/>
          <w:color w:val="66717C"/>
          <w:sz w:val="15"/>
        </w:rPr>
        <w:t>02 / UPLOADED CERTIFICATES</w:t>
      </w:r>
    </w:p>
    <w:p w14:paraId="0366134E" w14:textId="77777777" w:rsidR="00AA5C52" w:rsidRDefault="00000000">
      <w:pPr>
        <w:keepNext/>
        <w:spacing w:after="120"/>
      </w:pPr>
      <w:r>
        <w:rPr>
          <w:rFonts w:ascii="Aptos Display" w:eastAsia="Aptos Display" w:hAnsi="Aptos Display"/>
          <w:b/>
          <w:color w:val="20262D"/>
          <w:sz w:val="32"/>
        </w:rPr>
        <w:t>Certificate and recognition files</w:t>
      </w:r>
    </w:p>
    <w:tbl>
      <w:tblPr>
        <w:tblW w:w="0" w:type="auto"/>
        <w:jc w:val="center"/>
        <w:tblLayout w:type="fixed"/>
        <w:tblLook w:val="04A0" w:firstRow="1" w:lastRow="0" w:firstColumn="1" w:lastColumn="0" w:noHBand="0" w:noVBand="1"/>
      </w:tblPr>
      <w:tblGrid>
        <w:gridCol w:w="490"/>
        <w:gridCol w:w="4003"/>
        <w:gridCol w:w="5486"/>
      </w:tblGrid>
      <w:tr w:rsidR="00AA5C52" w14:paraId="09C2E7AD" w14:textId="77777777">
        <w:trPr>
          <w:tblHeade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7DFF4736" w14:textId="77777777" w:rsidR="00AA5C52" w:rsidRDefault="00000000">
            <w:pPr>
              <w:spacing w:after="0"/>
            </w:pPr>
            <w:r>
              <w:rPr>
                <w:b/>
                <w:color w:val="FFFFFF"/>
                <w:sz w:val="16"/>
              </w:rPr>
              <w:t>#</w:t>
            </w:r>
          </w:p>
        </w:tc>
        <w:tc>
          <w:tcPr>
            <w:tcW w:w="4003"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455BE571" w14:textId="77777777" w:rsidR="00AA5C52" w:rsidRDefault="00000000">
            <w:pPr>
              <w:spacing w:after="0"/>
            </w:pPr>
            <w:r>
              <w:rPr>
                <w:b/>
                <w:color w:val="FFFFFF"/>
                <w:sz w:val="16"/>
              </w:rPr>
              <w:t>TITLE / ISSUER</w:t>
            </w:r>
          </w:p>
        </w:tc>
        <w:tc>
          <w:tcPr>
            <w:tcW w:w="5486"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717DFF95" w14:textId="77777777" w:rsidR="00AA5C52" w:rsidRDefault="00000000">
            <w:pPr>
              <w:spacing w:after="0"/>
            </w:pPr>
            <w:r>
              <w:rPr>
                <w:b/>
                <w:color w:val="FFFFFF"/>
                <w:sz w:val="16"/>
              </w:rPr>
              <w:t>DETAILS / SOURCE FILE</w:t>
            </w:r>
          </w:p>
        </w:tc>
      </w:tr>
      <w:tr w:rsidR="00AA5C52" w14:paraId="58D6E514"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153E84BC" w14:textId="77777777" w:rsidR="00AA5C52" w:rsidRDefault="00000000">
            <w:pPr>
              <w:spacing w:after="20" w:line="240" w:lineRule="auto"/>
            </w:pPr>
            <w:r>
              <w:rPr>
                <w:sz w:val="17"/>
              </w:rPr>
              <w:t>13</w:t>
            </w:r>
          </w:p>
        </w:tc>
        <w:tc>
          <w:tcPr>
            <w:tcW w:w="4003"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1A76CC35" w14:textId="77777777" w:rsidR="00AA5C52" w:rsidRDefault="00000000">
            <w:pPr>
              <w:spacing w:after="20" w:line="240" w:lineRule="auto"/>
            </w:pPr>
            <w:r>
              <w:rPr>
                <w:sz w:val="17"/>
              </w:rPr>
              <w:t>SkillQuest - Generative AI Literacy</w:t>
            </w:r>
          </w:p>
          <w:p w14:paraId="5A84D1AA" w14:textId="77777777" w:rsidR="00AA5C52" w:rsidRDefault="00000000">
            <w:pPr>
              <w:spacing w:after="20" w:line="240" w:lineRule="auto"/>
            </w:pPr>
            <w:r>
              <w:rPr>
                <w:sz w:val="17"/>
              </w:rPr>
              <w:t>Simplilearn SkillUp</w:t>
            </w:r>
          </w:p>
        </w:tc>
        <w:tc>
          <w:tcPr>
            <w:tcW w:w="5486"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46C3A61" w14:textId="77777777" w:rsidR="00AA5C52" w:rsidRDefault="00000000">
            <w:pPr>
              <w:spacing w:after="20" w:line="240" w:lineRule="auto"/>
            </w:pPr>
            <w:r>
              <w:rPr>
                <w:sz w:val="17"/>
              </w:rPr>
              <w:t>Certificate of Accomplishment; assessment passed. Issued 5 May 2026. Certificate No. 57561103.</w:t>
            </w:r>
          </w:p>
          <w:p w14:paraId="370869FD" w14:textId="77777777" w:rsidR="00AA5C52" w:rsidRDefault="00000000">
            <w:pPr>
              <w:spacing w:after="20" w:line="240" w:lineRule="auto"/>
            </w:pPr>
            <w:r>
              <w:rPr>
                <w:sz w:val="17"/>
              </w:rPr>
              <w:t>Source file: certificate.pdf</w:t>
            </w:r>
          </w:p>
        </w:tc>
      </w:tr>
      <w:tr w:rsidR="00AA5C52" w14:paraId="52B2FB6D"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71F05C2" w14:textId="77777777" w:rsidR="00AA5C52" w:rsidRDefault="00000000">
            <w:pPr>
              <w:spacing w:after="20" w:line="240" w:lineRule="auto"/>
            </w:pPr>
            <w:r>
              <w:rPr>
                <w:sz w:val="17"/>
              </w:rPr>
              <w:t>14</w:t>
            </w:r>
          </w:p>
        </w:tc>
        <w:tc>
          <w:tcPr>
            <w:tcW w:w="4003"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0C2CC6FC" w14:textId="77777777" w:rsidR="00AA5C52" w:rsidRDefault="00000000">
            <w:pPr>
              <w:spacing w:after="20" w:line="240" w:lineRule="auto"/>
            </w:pPr>
            <w:r>
              <w:rPr>
                <w:sz w:val="17"/>
              </w:rPr>
              <w:t>Certificate of Recognition - Social Media Staff</w:t>
            </w:r>
          </w:p>
          <w:p w14:paraId="2CDA6D6B" w14:textId="77777777" w:rsidR="00AA5C52" w:rsidRDefault="00000000">
            <w:pPr>
              <w:spacing w:after="20" w:line="240" w:lineRule="auto"/>
            </w:pPr>
            <w:r>
              <w:rPr>
                <w:sz w:val="17"/>
              </w:rPr>
              <w:t>Google Developer Groups On Campus - Holy Angel University</w:t>
            </w:r>
          </w:p>
        </w:tc>
        <w:tc>
          <w:tcPr>
            <w:tcW w:w="5486"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2A45A5E" w14:textId="77777777" w:rsidR="00AA5C52" w:rsidRDefault="00000000">
            <w:pPr>
              <w:spacing w:after="20" w:line="240" w:lineRule="auto"/>
            </w:pPr>
            <w:r>
              <w:rPr>
                <w:sz w:val="17"/>
              </w:rPr>
              <w:t>Academic Year 2025-2026. Issued 9 May 2026.</w:t>
            </w:r>
          </w:p>
          <w:p w14:paraId="062BA058" w14:textId="77777777" w:rsidR="00AA5C52" w:rsidRDefault="00000000">
            <w:pPr>
              <w:spacing w:after="20" w:line="240" w:lineRule="auto"/>
            </w:pPr>
            <w:r>
              <w:rPr>
                <w:sz w:val="17"/>
              </w:rPr>
              <w:t>Source file: GDGOC_HAU_Aldrich_Gavriel_A._Sabando.png</w:t>
            </w:r>
          </w:p>
        </w:tc>
      </w:tr>
      <w:tr w:rsidR="00AA5C52" w14:paraId="62A8ADDA"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7646BED" w14:textId="77777777" w:rsidR="00AA5C52" w:rsidRDefault="00000000">
            <w:pPr>
              <w:spacing w:after="20" w:line="240" w:lineRule="auto"/>
            </w:pPr>
            <w:r>
              <w:rPr>
                <w:sz w:val="17"/>
              </w:rPr>
              <w:t>15</w:t>
            </w:r>
          </w:p>
        </w:tc>
        <w:tc>
          <w:tcPr>
            <w:tcW w:w="4003"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228D2915" w14:textId="77777777" w:rsidR="00AA5C52" w:rsidRDefault="00000000">
            <w:pPr>
              <w:spacing w:after="20" w:line="240" w:lineRule="auto"/>
            </w:pPr>
            <w:r>
              <w:rPr>
                <w:sz w:val="17"/>
              </w:rPr>
              <w:t>Certificate of Participation - 1st Regional AI Conference 2025</w:t>
            </w:r>
          </w:p>
          <w:p w14:paraId="1C6DD722" w14:textId="77777777" w:rsidR="00AA5C52" w:rsidRDefault="00000000">
            <w:pPr>
              <w:spacing w:after="20" w:line="240" w:lineRule="auto"/>
            </w:pPr>
            <w:r>
              <w:rPr>
                <w:sz w:val="17"/>
              </w:rPr>
              <w:t>Google Developers Group On Campus / Holy Angel University</w:t>
            </w:r>
          </w:p>
        </w:tc>
        <w:tc>
          <w:tcPr>
            <w:tcW w:w="5486"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3CE2F849" w14:textId="77777777" w:rsidR="00AA5C52" w:rsidRDefault="00000000">
            <w:pPr>
              <w:spacing w:after="20" w:line="240" w:lineRule="auto"/>
            </w:pPr>
            <w:r>
              <w:rPr>
                <w:sz w:val="17"/>
              </w:rPr>
              <w:t>Theme: “Reinventing Learning Through AI.” Held 5 December 2025 at the PGN Auditorium, Holy Angel University.</w:t>
            </w:r>
          </w:p>
          <w:p w14:paraId="6A5BE68D" w14:textId="77777777" w:rsidR="00AA5C52" w:rsidRDefault="00000000">
            <w:pPr>
              <w:spacing w:after="20" w:line="240" w:lineRule="auto"/>
            </w:pPr>
            <w:r>
              <w:rPr>
                <w:sz w:val="17"/>
              </w:rPr>
              <w:t>Source file: AI Hackathon Certificate_Sabando.png</w:t>
            </w:r>
          </w:p>
        </w:tc>
      </w:tr>
      <w:tr w:rsidR="00AA5C52" w14:paraId="43C7B663" w14:textId="77777777">
        <w:trPr>
          <w:jc w:val="center"/>
        </w:trPr>
        <w:tc>
          <w:tcPr>
            <w:tcW w:w="490"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C225CFB" w14:textId="77777777" w:rsidR="00AA5C52" w:rsidRDefault="00000000">
            <w:pPr>
              <w:spacing w:after="20" w:line="240" w:lineRule="auto"/>
            </w:pPr>
            <w:r>
              <w:rPr>
                <w:sz w:val="17"/>
              </w:rPr>
              <w:t>16</w:t>
            </w:r>
          </w:p>
        </w:tc>
        <w:tc>
          <w:tcPr>
            <w:tcW w:w="4003"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D5612C0" w14:textId="77777777" w:rsidR="00AA5C52" w:rsidRDefault="00000000">
            <w:pPr>
              <w:spacing w:after="20" w:line="240" w:lineRule="auto"/>
            </w:pPr>
            <w:r>
              <w:rPr>
                <w:sz w:val="17"/>
              </w:rPr>
              <w:t>Certificate of Completion - HackAda AI Challenge</w:t>
            </w:r>
          </w:p>
          <w:p w14:paraId="7A1A3C78" w14:textId="77777777" w:rsidR="00AA5C52" w:rsidRDefault="00000000">
            <w:pPr>
              <w:spacing w:after="20" w:line="240" w:lineRule="auto"/>
            </w:pPr>
            <w:r>
              <w:rPr>
                <w:sz w:val="17"/>
              </w:rPr>
              <w:t>KadaKareer x Home Credit</w:t>
            </w:r>
          </w:p>
        </w:tc>
        <w:tc>
          <w:tcPr>
            <w:tcW w:w="5486"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B8EB6F0" w14:textId="77777777" w:rsidR="00AA5C52" w:rsidRDefault="00000000">
            <w:pPr>
              <w:spacing w:after="20" w:line="240" w:lineRule="auto"/>
            </w:pPr>
            <w:r>
              <w:rPr>
                <w:sz w:val="17"/>
              </w:rPr>
              <w:t>Completed the HackAda AI in UX for Fintech Hackathon, 26 November-11 December 2025.</w:t>
            </w:r>
          </w:p>
          <w:p w14:paraId="0D0CEC08" w14:textId="77777777" w:rsidR="00AA5C52" w:rsidRDefault="00000000">
            <w:pPr>
              <w:spacing w:after="20" w:line="240" w:lineRule="auto"/>
            </w:pPr>
            <w:r>
              <w:rPr>
                <w:sz w:val="17"/>
              </w:rPr>
              <w:t>Source file: Aldrich Gavriel_HCHackadaCertificate.pdf</w:t>
            </w:r>
          </w:p>
        </w:tc>
      </w:tr>
    </w:tbl>
    <w:p w14:paraId="5FACD8BE" w14:textId="77777777" w:rsidR="00AA5C52" w:rsidRDefault="00000000">
      <w:pPr>
        <w:keepNext/>
        <w:spacing w:before="200" w:after="40"/>
      </w:pPr>
      <w:r>
        <w:rPr>
          <w:b/>
          <w:color w:val="66717C"/>
          <w:sz w:val="15"/>
        </w:rPr>
        <w:t>03 / CROSS-CHECK NOTES</w:t>
      </w:r>
    </w:p>
    <w:p w14:paraId="0503D6A1" w14:textId="77777777" w:rsidR="00AA5C52" w:rsidRDefault="00000000">
      <w:pPr>
        <w:keepNext/>
        <w:spacing w:after="100"/>
      </w:pPr>
      <w:r>
        <w:rPr>
          <w:rFonts w:ascii="Aptos Display" w:eastAsia="Aptos Display" w:hAnsi="Aptos Display"/>
          <w:b/>
          <w:color w:val="20262D"/>
          <w:sz w:val="28"/>
        </w:rPr>
        <w:t>Names previously surfaced in the public LinkedIn listing</w:t>
      </w:r>
    </w:p>
    <w:p w14:paraId="7F4D9DA6" w14:textId="77777777" w:rsidR="00AA5C52" w:rsidRDefault="00000000">
      <w:pPr>
        <w:spacing w:after="100"/>
      </w:pPr>
      <w:r>
        <w:rPr>
          <w:color w:val="626D77"/>
          <w:sz w:val="16"/>
        </w:rPr>
        <w:t>These names appeared in the earlier public-index lookup. They are included for reconciliation only and are not counted as extra items here, because their mapping to the supplied credential URLs was not confirmed. Issuer wording is reproduced from that lookup and should be checked against the individual credential pages.</w:t>
      </w:r>
    </w:p>
    <w:tbl>
      <w:tblPr>
        <w:tblW w:w="0" w:type="auto"/>
        <w:jc w:val="center"/>
        <w:tblLayout w:type="fixed"/>
        <w:tblLook w:val="04A0" w:firstRow="1" w:lastRow="0" w:firstColumn="1" w:lastColumn="0" w:noHBand="0" w:noVBand="1"/>
      </w:tblPr>
      <w:tblGrid>
        <w:gridCol w:w="5472"/>
        <w:gridCol w:w="4507"/>
      </w:tblGrid>
      <w:tr w:rsidR="00AA5C52" w14:paraId="51D5ACCC" w14:textId="77777777">
        <w:trPr>
          <w:tblHeade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5FA5EE3A" w14:textId="77777777" w:rsidR="00AA5C52" w:rsidRDefault="00000000">
            <w:pPr>
              <w:spacing w:after="0"/>
            </w:pPr>
            <w:r>
              <w:rPr>
                <w:b/>
                <w:color w:val="FFFFFF"/>
                <w:sz w:val="16"/>
              </w:rPr>
              <w:t>TITLE SEEN IN PUBLIC INDEX</w:t>
            </w:r>
          </w:p>
        </w:tc>
        <w:tc>
          <w:tcPr>
            <w:tcW w:w="4507" w:type="dxa"/>
            <w:tcBorders>
              <w:top w:val="single" w:sz="4" w:space="0" w:color="D9DEE3"/>
              <w:left w:val="single" w:sz="4" w:space="0" w:color="E5E8EB"/>
              <w:bottom w:val="single" w:sz="4" w:space="0" w:color="D9DEE3"/>
              <w:right w:val="single" w:sz="4" w:space="0" w:color="E5E8EB"/>
            </w:tcBorders>
            <w:shd w:val="clear" w:color="auto" w:fill="252B32"/>
            <w:tcMar>
              <w:top w:w="90" w:type="dxa"/>
              <w:left w:w="110" w:type="dxa"/>
              <w:bottom w:w="90" w:type="dxa"/>
              <w:right w:w="110" w:type="dxa"/>
            </w:tcMar>
            <w:vAlign w:val="center"/>
          </w:tcPr>
          <w:p w14:paraId="7BB109E6" w14:textId="77777777" w:rsidR="00AA5C52" w:rsidRDefault="00000000">
            <w:pPr>
              <w:spacing w:after="0"/>
            </w:pPr>
            <w:r>
              <w:rPr>
                <w:b/>
                <w:color w:val="FFFFFF"/>
                <w:sz w:val="16"/>
              </w:rPr>
              <w:t>ISSUER AS PREVIOUSLY DISPLAYED</w:t>
            </w:r>
          </w:p>
        </w:tc>
      </w:tr>
      <w:tr w:rsidR="00AA5C52" w14:paraId="34C593FB"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0D52EBD9" w14:textId="77777777" w:rsidR="00AA5C52" w:rsidRDefault="00000000">
            <w:pPr>
              <w:spacing w:after="20"/>
            </w:pPr>
            <w:r>
              <w:rPr>
                <w:sz w:val="17"/>
              </w:rPr>
              <w:t>AI Fundamentals with IBM SkillsBuild</w:t>
            </w:r>
          </w:p>
        </w:tc>
        <w:tc>
          <w:tcPr>
            <w:tcW w:w="4507"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412EA039" w14:textId="77777777" w:rsidR="00AA5C52" w:rsidRDefault="00000000">
            <w:pPr>
              <w:spacing w:after="20"/>
            </w:pPr>
            <w:r>
              <w:rPr>
                <w:sz w:val="17"/>
              </w:rPr>
              <w:t>Cisco (as shown in the earlier public-index result)</w:t>
            </w:r>
          </w:p>
        </w:tc>
      </w:tr>
      <w:tr w:rsidR="00AA5C52" w14:paraId="2462BC1B"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1ACAE5E5" w14:textId="77777777" w:rsidR="00AA5C52" w:rsidRDefault="00000000">
            <w:pPr>
              <w:spacing w:after="20"/>
            </w:pPr>
            <w:r>
              <w:rPr>
                <w:sz w:val="17"/>
              </w:rPr>
              <w:t>Artificial Intelligence Fundamentals</w:t>
            </w:r>
          </w:p>
        </w:tc>
        <w:tc>
          <w:tcPr>
            <w:tcW w:w="4507"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74E23045" w14:textId="77777777" w:rsidR="00AA5C52" w:rsidRDefault="00000000">
            <w:pPr>
              <w:spacing w:after="20"/>
            </w:pPr>
            <w:r>
              <w:rPr>
                <w:sz w:val="17"/>
              </w:rPr>
              <w:t>IBM</w:t>
            </w:r>
          </w:p>
        </w:tc>
      </w:tr>
      <w:tr w:rsidR="00AA5C52" w14:paraId="22CA2DAB"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AD72728" w14:textId="77777777" w:rsidR="00AA5C52" w:rsidRDefault="00000000">
            <w:pPr>
              <w:spacing w:after="20"/>
            </w:pPr>
            <w:r>
              <w:rPr>
                <w:sz w:val="17"/>
              </w:rPr>
              <w:t>Data Analytics Essentials</w:t>
            </w:r>
          </w:p>
        </w:tc>
        <w:tc>
          <w:tcPr>
            <w:tcW w:w="4507"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2B061115" w14:textId="77777777" w:rsidR="00AA5C52" w:rsidRDefault="00000000">
            <w:pPr>
              <w:spacing w:after="20"/>
            </w:pPr>
            <w:r>
              <w:rPr>
                <w:sz w:val="17"/>
              </w:rPr>
              <w:t>Cisco</w:t>
            </w:r>
          </w:p>
        </w:tc>
      </w:tr>
      <w:tr w:rsidR="00AA5C52" w14:paraId="728ADD2F"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146C732" w14:textId="77777777" w:rsidR="00AA5C52" w:rsidRDefault="00000000">
            <w:pPr>
              <w:spacing w:after="20"/>
            </w:pPr>
            <w:r>
              <w:rPr>
                <w:sz w:val="17"/>
              </w:rPr>
              <w:t>CTS Jan 26 Badge</w:t>
            </w:r>
          </w:p>
        </w:tc>
        <w:tc>
          <w:tcPr>
            <w:tcW w:w="4507"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354AD58" w14:textId="77777777" w:rsidR="00AA5C52" w:rsidRDefault="00000000">
            <w:pPr>
              <w:spacing w:after="20"/>
            </w:pPr>
            <w:r>
              <w:rPr>
                <w:sz w:val="17"/>
              </w:rPr>
              <w:t>Google Cloud Security (as shown in the earlier public-index result)</w:t>
            </w:r>
          </w:p>
        </w:tc>
      </w:tr>
      <w:tr w:rsidR="00AA5C52" w14:paraId="4159C24E"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54545A92" w14:textId="77777777" w:rsidR="00AA5C52" w:rsidRDefault="00000000">
            <w:pPr>
              <w:spacing w:after="20"/>
            </w:pPr>
            <w:r>
              <w:rPr>
                <w:sz w:val="17"/>
              </w:rPr>
              <w:t>Cyber Threat Management</w:t>
            </w:r>
          </w:p>
        </w:tc>
        <w:tc>
          <w:tcPr>
            <w:tcW w:w="4507"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43236EAD" w14:textId="77777777" w:rsidR="00AA5C52" w:rsidRDefault="00000000">
            <w:pPr>
              <w:spacing w:after="20"/>
            </w:pPr>
            <w:r>
              <w:rPr>
                <w:sz w:val="17"/>
              </w:rPr>
              <w:t>Cisco</w:t>
            </w:r>
          </w:p>
        </w:tc>
      </w:tr>
      <w:tr w:rsidR="00AA5C52" w14:paraId="74C2EA3E"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2B8013E9" w14:textId="77777777" w:rsidR="00AA5C52" w:rsidRDefault="00000000">
            <w:pPr>
              <w:spacing w:after="20"/>
            </w:pPr>
            <w:r>
              <w:rPr>
                <w:sz w:val="17"/>
              </w:rPr>
              <w:t>Endpoint Security</w:t>
            </w:r>
          </w:p>
        </w:tc>
        <w:tc>
          <w:tcPr>
            <w:tcW w:w="4507"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6B88A8DC" w14:textId="77777777" w:rsidR="00AA5C52" w:rsidRDefault="00000000">
            <w:pPr>
              <w:spacing w:after="20"/>
            </w:pPr>
            <w:r>
              <w:rPr>
                <w:sz w:val="17"/>
              </w:rPr>
              <w:t>Cisco</w:t>
            </w:r>
          </w:p>
        </w:tc>
      </w:tr>
      <w:tr w:rsidR="00AA5C52" w14:paraId="3BB30ADB"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74A14322" w14:textId="77777777" w:rsidR="00AA5C52" w:rsidRDefault="00000000">
            <w:pPr>
              <w:spacing w:after="20"/>
            </w:pPr>
            <w:r>
              <w:rPr>
                <w:sz w:val="17"/>
              </w:rPr>
              <w:t>JavaScript Essentials 1</w:t>
            </w:r>
          </w:p>
        </w:tc>
        <w:tc>
          <w:tcPr>
            <w:tcW w:w="4507" w:type="dxa"/>
            <w:tcBorders>
              <w:top w:val="single" w:sz="4" w:space="0" w:color="D9DEE3"/>
              <w:left w:val="single" w:sz="4" w:space="0" w:color="E5E8EB"/>
              <w:bottom w:val="single" w:sz="4" w:space="0" w:color="D9DEE3"/>
              <w:right w:val="single" w:sz="4" w:space="0" w:color="E5E8EB"/>
            </w:tcBorders>
            <w:shd w:val="clear" w:color="auto" w:fill="F6F7F8"/>
            <w:tcMar>
              <w:top w:w="90" w:type="dxa"/>
              <w:left w:w="110" w:type="dxa"/>
              <w:bottom w:w="90" w:type="dxa"/>
              <w:right w:w="110" w:type="dxa"/>
            </w:tcMar>
            <w:vAlign w:val="center"/>
          </w:tcPr>
          <w:p w14:paraId="69995DDE" w14:textId="77777777" w:rsidR="00AA5C52" w:rsidRDefault="00000000">
            <w:pPr>
              <w:spacing w:after="20"/>
            </w:pPr>
            <w:r>
              <w:rPr>
                <w:sz w:val="17"/>
              </w:rPr>
              <w:t>Cisco</w:t>
            </w:r>
          </w:p>
        </w:tc>
      </w:tr>
      <w:tr w:rsidR="00AA5C52" w14:paraId="024048C0" w14:textId="77777777">
        <w:trPr>
          <w:jc w:val="center"/>
        </w:trPr>
        <w:tc>
          <w:tcPr>
            <w:tcW w:w="5472"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5EB43B0A" w14:textId="77777777" w:rsidR="00AA5C52" w:rsidRDefault="00000000">
            <w:pPr>
              <w:spacing w:after="20"/>
            </w:pPr>
            <w:r>
              <w:rPr>
                <w:sz w:val="17"/>
              </w:rPr>
              <w:t>CompTIA IT Fundamentals+ (ITF+) Certification</w:t>
            </w:r>
          </w:p>
        </w:tc>
        <w:tc>
          <w:tcPr>
            <w:tcW w:w="4507" w:type="dxa"/>
            <w:tcBorders>
              <w:top w:val="single" w:sz="4" w:space="0" w:color="D9DEE3"/>
              <w:left w:val="single" w:sz="4" w:space="0" w:color="E5E8EB"/>
              <w:bottom w:val="single" w:sz="4" w:space="0" w:color="D9DEE3"/>
              <w:right w:val="single" w:sz="4" w:space="0" w:color="E5E8EB"/>
            </w:tcBorders>
            <w:shd w:val="clear" w:color="auto" w:fill="FFFFFF"/>
            <w:tcMar>
              <w:top w:w="90" w:type="dxa"/>
              <w:left w:w="110" w:type="dxa"/>
              <w:bottom w:w="90" w:type="dxa"/>
              <w:right w:w="110" w:type="dxa"/>
            </w:tcMar>
            <w:vAlign w:val="center"/>
          </w:tcPr>
          <w:p w14:paraId="4349D369" w14:textId="77777777" w:rsidR="00AA5C52" w:rsidRDefault="00000000">
            <w:pPr>
              <w:spacing w:after="20"/>
            </w:pPr>
            <w:r>
              <w:rPr>
                <w:sz w:val="17"/>
              </w:rPr>
              <w:t>CompTIA</w:t>
            </w:r>
          </w:p>
        </w:tc>
      </w:tr>
    </w:tbl>
    <w:p w14:paraId="7733ACE9" w14:textId="77777777" w:rsidR="00AA5C52" w:rsidRDefault="00000000">
      <w:pPr>
        <w:keepNext/>
        <w:spacing w:before="140" w:after="40"/>
      </w:pPr>
      <w:r>
        <w:rPr>
          <w:b/>
          <w:color w:val="20262D"/>
        </w:rPr>
        <w:lastRenderedPageBreak/>
        <w:t>Verification and counting note</w:t>
      </w:r>
    </w:p>
    <w:p w14:paraId="147D6B93" w14:textId="77777777" w:rsidR="00AA5C52" w:rsidRDefault="00000000">
      <w:pPr>
        <w:spacing w:after="0"/>
      </w:pPr>
      <w:r>
        <w:rPr>
          <w:color w:val="626D77"/>
          <w:sz w:val="16"/>
        </w:rPr>
        <w:t>The eight Credly entries and the Google Skills badge are linked directly, but their individual titles could not be confirmed from accessible page data during compilation. The displayed “Open credential” text is clickable and points to the exact URL supplied. The three known online titles and four uploaded certificate titles are transcribed from the supplied resume, URLs, or certificate files.</w:t>
      </w:r>
    </w:p>
    <w:sectPr w:rsidR="00AA5C52" w:rsidSect="00034616">
      <w:headerReference w:type="default" r:id="rId29"/>
      <w:footerReference w:type="default" r:id="rId30"/>
      <w:pgSz w:w="12240" w:h="15840"/>
      <w:pgMar w:top="893" w:right="1037" w:bottom="893"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9E2A" w14:textId="77777777" w:rsidR="00855D54" w:rsidRDefault="00855D54">
      <w:pPr>
        <w:spacing w:after="0" w:line="240" w:lineRule="auto"/>
      </w:pPr>
      <w:r>
        <w:separator/>
      </w:r>
    </w:p>
  </w:endnote>
  <w:endnote w:type="continuationSeparator" w:id="0">
    <w:p w14:paraId="2A51CD42" w14:textId="77777777" w:rsidR="00855D54" w:rsidRDefault="0085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ECE2" w14:textId="77777777" w:rsidR="00AA5C52" w:rsidRDefault="00000000">
    <w:pPr>
      <w:pStyle w:val="Footer"/>
      <w:spacing w:before="40"/>
      <w:jc w:val="center"/>
    </w:pPr>
    <w:r>
      <w:rPr>
        <w:color w:val="7A838C"/>
        <w:sz w:val="14"/>
      </w:rPr>
      <w:t xml:space="preserve">ALDRICH GAVRIEL SABANDO  |  CERTIFICATES &amp; RECOGNITION  |  PAGE </w:t>
    </w:r>
    <w:r>
      <w:rPr>
        <w:color w:val="7A838C"/>
        <w:sz w:val="14"/>
      </w:rPr>
      <w:fldChar w:fldCharType="begin"/>
    </w:r>
    <w:r>
      <w:rPr>
        <w:color w:val="7A838C"/>
        <w:sz w:val="14"/>
      </w:rPr>
      <w:instrText>PAGE</w:instrText>
    </w:r>
    <w:r w:rsidR="000F6C23">
      <w:rPr>
        <w:color w:val="7A838C"/>
        <w:sz w:val="14"/>
      </w:rPr>
      <w:fldChar w:fldCharType="separate"/>
    </w:r>
    <w:r w:rsidR="000F6C23">
      <w:rPr>
        <w:noProof/>
        <w:color w:val="7A838C"/>
        <w:sz w:val="14"/>
      </w:rPr>
      <w:t>1</w:t>
    </w:r>
    <w:r>
      <w:rPr>
        <w:color w:val="7A838C"/>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6076" w14:textId="77777777" w:rsidR="00855D54" w:rsidRDefault="00855D54">
      <w:pPr>
        <w:spacing w:after="0" w:line="240" w:lineRule="auto"/>
      </w:pPr>
      <w:r>
        <w:separator/>
      </w:r>
    </w:p>
  </w:footnote>
  <w:footnote w:type="continuationSeparator" w:id="0">
    <w:p w14:paraId="0D4185A4" w14:textId="77777777" w:rsidR="00855D54" w:rsidRDefault="00855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1E78" w14:textId="77777777" w:rsidR="00AA5C52" w:rsidRDefault="00000000">
    <w:pPr>
      <w:pStyle w:val="Header"/>
      <w:pBdr>
        <w:bottom w:val="single" w:sz="6" w:space="5" w:color="C9CFD5"/>
      </w:pBdr>
      <w:spacing w:after="60"/>
      <w:jc w:val="right"/>
    </w:pPr>
    <w:r>
      <w:rPr>
        <w:b/>
        <w:color w:val="737D87"/>
        <w:sz w:val="14"/>
      </w:rPr>
      <w:t>CREDENTIAL REGISTER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907232">
    <w:abstractNumId w:val="8"/>
  </w:num>
  <w:num w:numId="2" w16cid:durableId="616565617">
    <w:abstractNumId w:val="6"/>
  </w:num>
  <w:num w:numId="3" w16cid:durableId="351418373">
    <w:abstractNumId w:val="5"/>
  </w:num>
  <w:num w:numId="4" w16cid:durableId="1213038024">
    <w:abstractNumId w:val="4"/>
  </w:num>
  <w:num w:numId="5" w16cid:durableId="51971487">
    <w:abstractNumId w:val="7"/>
  </w:num>
  <w:num w:numId="6" w16cid:durableId="1885478572">
    <w:abstractNumId w:val="3"/>
  </w:num>
  <w:num w:numId="7" w16cid:durableId="1279877748">
    <w:abstractNumId w:val="2"/>
  </w:num>
  <w:num w:numId="8" w16cid:durableId="2031103465">
    <w:abstractNumId w:val="1"/>
  </w:num>
  <w:num w:numId="9" w16cid:durableId="75779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BBF"/>
    <w:rsid w:val="000F6C23"/>
    <w:rsid w:val="0015074B"/>
    <w:rsid w:val="0029639D"/>
    <w:rsid w:val="00326F90"/>
    <w:rsid w:val="003718FC"/>
    <w:rsid w:val="00395D8F"/>
    <w:rsid w:val="003E3BE6"/>
    <w:rsid w:val="005B46D2"/>
    <w:rsid w:val="00855D54"/>
    <w:rsid w:val="00AA1D8D"/>
    <w:rsid w:val="00AA5C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8303B"/>
  <w14:defaultImageDpi w14:val="300"/>
  <w15:docId w15:val="{64D97E4B-6C70-41E5-A2D4-A280B8DD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7313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6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6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6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6C23"/>
    <w:rPr>
      <w:color w:val="0000FF" w:themeColor="hyperlink"/>
      <w:u w:val="single"/>
    </w:rPr>
  </w:style>
  <w:style w:type="character" w:styleId="UnresolvedMention">
    <w:name w:val="Unresolved Mention"/>
    <w:basedOn w:val="DefaultParagraphFont"/>
    <w:uiPriority w:val="99"/>
    <w:semiHidden/>
    <w:unhideWhenUsed/>
    <w:rsid w:val="000F6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verify/LSZEUD1M6ZPO" TargetMode="External"/><Relationship Id="rId13" Type="http://schemas.openxmlformats.org/officeDocument/2006/relationships/hyperlink" Target="https://www.credly.com/org/cisco" TargetMode="External"/><Relationship Id="rId18" Type="http://schemas.openxmlformats.org/officeDocument/2006/relationships/hyperlink" Target="https://www.credly.com/badges/b8e733b6-261a-40ef-9b12-d5fa9a51f802/linked_in_profile" TargetMode="External"/><Relationship Id="rId26" Type="http://schemas.openxmlformats.org/officeDocument/2006/relationships/hyperlink" Target="https://www.credly.com/badges/69f1dac4-ce0f-453e-9908-3b7b12f9288f/linked_in_profile" TargetMode="External"/><Relationship Id="rId3" Type="http://schemas.openxmlformats.org/officeDocument/2006/relationships/styles" Target="styles.xml"/><Relationship Id="rId21" Type="http://schemas.openxmlformats.org/officeDocument/2006/relationships/hyperlink" Target="https://www.credly.com/org/cisco" TargetMode="External"/><Relationship Id="rId7" Type="http://schemas.openxmlformats.org/officeDocument/2006/relationships/endnotes" Target="endnotes.xml"/><Relationship Id="rId12" Type="http://schemas.openxmlformats.org/officeDocument/2006/relationships/hyperlink" Target="https://www.freecodecamp.org/certification/damudachi/relational-database-v8" TargetMode="External"/><Relationship Id="rId17" Type="http://schemas.openxmlformats.org/officeDocument/2006/relationships/hyperlink" Target="https://www.credly.com/org/explore-google-cloud" TargetMode="External"/><Relationship Id="rId25" Type="http://schemas.openxmlformats.org/officeDocument/2006/relationships/hyperlink" Target="https://www.credly.com/org/cisco" TargetMode="External"/><Relationship Id="rId2" Type="http://schemas.openxmlformats.org/officeDocument/2006/relationships/numbering" Target="numbering.xml"/><Relationship Id="rId16" Type="http://schemas.openxmlformats.org/officeDocument/2006/relationships/hyperlink" Target="https://www.credly.com/badges/43ac7b5e-9157-4859-9ba6-0bfbe5e465ee/linked_in_profile" TargetMode="External"/><Relationship Id="rId20" Type="http://schemas.openxmlformats.org/officeDocument/2006/relationships/hyperlink" Target="https://www.credly.com/badges/526e2db8-65c4-4428-80a5-938ced921ab2/linked_in_profil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eecodecamp.org/certification/damudachi/responsive-web-design" TargetMode="External"/><Relationship Id="rId24" Type="http://schemas.openxmlformats.org/officeDocument/2006/relationships/hyperlink" Target="https://www.credly.com/badges/ed376267-ccbd-403d-bc70-14d5deb62b6a/linked_in_profi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redly.com/org/cisco" TargetMode="External"/><Relationship Id="rId23" Type="http://schemas.openxmlformats.org/officeDocument/2006/relationships/hyperlink" Target="https://www.credly.com/org/comptia" TargetMode="External"/><Relationship Id="rId28" Type="http://schemas.openxmlformats.org/officeDocument/2006/relationships/hyperlink" Target="https://www.credly.com/badges/757fb578-b2dd-4377-97ef-9efc2e868da5/linked_in_profile" TargetMode="External"/><Relationship Id="rId10" Type="http://schemas.openxmlformats.org/officeDocument/2006/relationships/hyperlink" Target="https://www.credly.com/badges/ee3ea386-fb04-4722-93ba-fdb20ba2e76b/linked_in_profile" TargetMode="External"/><Relationship Id="rId19" Type="http://schemas.openxmlformats.org/officeDocument/2006/relationships/hyperlink" Target="https://www.credly.com/org/ibm-skillsbuil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kills.google/public_profiles/bec87c87-24a5-4be3-be98-1090d8afc33c/badges/23447856?utm_medium=social&amp;utm_source=linkedin&amp;utm_campaign=ql-social-share" TargetMode="External"/><Relationship Id="rId14" Type="http://schemas.openxmlformats.org/officeDocument/2006/relationships/hyperlink" Target="https://www.credly.com/badges/a1a0a44a-ef3f-46b5-a352-62501a6b663f/linked_in_profile" TargetMode="External"/><Relationship Id="rId22" Type="http://schemas.openxmlformats.org/officeDocument/2006/relationships/hyperlink" Target="https://www.credly.com/badges/c3e66cfd-4df9-4f19-8f63-01f6e7b44da3/linked_in_profile" TargetMode="External"/><Relationship Id="rId27" Type="http://schemas.openxmlformats.org/officeDocument/2006/relationships/hyperlink" Target="https://www.credly.com/org/cisco"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Certificates and Credentials Register - Aldrich Gavriel Sabando</dc:title>
  <dc:subject>Compiled online credential links and uploaded certificates</dc:subject>
  <dc:creator>OpenAI</dc:creator>
  <cp:keywords>certificates, credentials, Aldrich Sabando, LinkedIn</cp:keywords>
  <dc:description>generated by python-docx</dc:description>
  <cp:lastModifiedBy>ALDRICH GAVRIEL SABANDO</cp:lastModifiedBy>
  <cp:revision>6</cp:revision>
  <dcterms:created xsi:type="dcterms:W3CDTF">2013-12-23T23:15:00Z</dcterms:created>
  <dcterms:modified xsi:type="dcterms:W3CDTF">2026-10-11T17:28:00Z</dcterms:modified>
  <cp:category/>
</cp:coreProperties>
</file>